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i w:val="0"/>
          <w:color w:val="0F172A"/>
          <w:sz w:val="36"/>
        </w:rPr>
        <w:t>MUHAMMAD SHAYAN AYUB</w:t>
      </w:r>
    </w:p>
    <w:p>
      <w:pPr>
        <w:spacing w:before="0" w:after="80"/>
      </w:pPr>
      <w:r>
        <w:rPr>
          <w:rFonts w:ascii="Arial" w:hAnsi="Arial"/>
          <w:b/>
          <w:i w:val="0"/>
          <w:color w:val="0E7490"/>
          <w:sz w:val="21"/>
        </w:rPr>
        <w:t>Cybersecurity Analyst | Application Security | Backend Engineering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475569"/>
          <w:sz w:val="18"/>
        </w:rPr>
        <w:t xml:space="preserve">Pakistan (Open to International Relocation, Subject to Work Authorization)  |  </w:t>
      </w:r>
      <w:r>
        <w:rPr>
          <w:rFonts w:ascii="Arial" w:hAnsi="Arial"/>
          <w:b w:val="0"/>
          <w:i w:val="0"/>
          <w:color w:val="475569"/>
          <w:sz w:val="18"/>
        </w:rPr>
        <w:t>Email: muhammadshayanayub@gmail.com</w:t>
        <w:br/>
      </w:r>
      <w:r>
        <w:rPr>
          <w:rFonts w:ascii="Arial" w:hAnsi="Arial"/>
          <w:b w:val="0"/>
          <w:i w:val="0"/>
          <w:color w:val="475569"/>
          <w:sz w:val="18"/>
        </w:rPr>
        <w:t>LinkedIn: linkedin.com/in/muhammad-shayan-ayub-31b8a524a  |  GitHub: github.com/shayanayub92</w:t>
      </w:r>
    </w:p>
    <w:p>
      <w:pPr>
        <w:keepNext/>
        <w:spacing w:before="22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1"/>
        </w:rPr>
        <w:t>PROFESSIONAL SUMMARY</w:t>
      </w:r>
    </w:p>
    <w:p>
      <w:pPr>
        <w:spacing w:before="40" w:after="100" w:line="283" w:lineRule="auto"/>
      </w:pPr>
      <w:r>
        <w:rPr>
          <w:rFonts w:ascii="Arial" w:hAnsi="Arial"/>
          <w:b w:val="0"/>
          <w:i w:val="0"/>
          <w:color w:val="334155"/>
          <w:sz w:val="19"/>
        </w:rPr>
        <w:t>Computer Science graduate and Developer with practical hands-on experience in cybersecurity investigations, network traffic analysis, and secure application development. Proven background in PCAP-based malware forensic analysis (DanaBot investigation using Wireshark and NetworkMiner), HTTP security header evaluation, OWASP Top 10 vulnerability remediation, and ethical hacking fundamentals (Top 25% ranking across 22+ TryHackMe rooms). Complemented by professional full-stack development experience building authenticated backend services and APIs using Python, FastAPI, PostgreSQL, and Docker. Seeking entry-level cybersecurity, SOC analyst, or application security roles.</w:t>
      </w:r>
    </w:p>
    <w:p>
      <w:pPr>
        <w:keepNext/>
        <w:spacing w:before="22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1"/>
        </w:rPr>
        <w:t>CYBERSECURITY &amp; TECHNICAL SKILLS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Cybersecurity &amp; Network Analysis: </w:t>
      </w:r>
      <w:r>
        <w:rPr>
          <w:rFonts w:ascii="Arial" w:hAnsi="Arial"/>
          <w:b w:val="0"/>
          <w:i w:val="0"/>
          <w:color w:val="334155"/>
          <w:sz w:val="19"/>
        </w:rPr>
        <w:t>OWASP Top 10 Mitigation, HTTP Security Headers, Wireshark, PCAP Forensics, NetworkMiner, Nmap, Malware Traffic Analysis, C2 Identification, Threat Intelligence (VirusTotal, ANY.RUN)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Application Security &amp; Backend: </w:t>
      </w:r>
      <w:r>
        <w:rPr>
          <w:rFonts w:ascii="Arial" w:hAnsi="Arial"/>
          <w:b w:val="0"/>
          <w:i w:val="0"/>
          <w:color w:val="334155"/>
          <w:sz w:val="19"/>
        </w:rPr>
        <w:t>Secure API Design, JWT Authentication, Password Hashing, Role-Based Access Control (RBAC), FastAPI, Python, WebSockets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Cloud Security &amp; Infrastructure: </w:t>
      </w:r>
      <w:r>
        <w:rPr>
          <w:rFonts w:ascii="Arial" w:hAnsi="Arial"/>
          <w:b w:val="0"/>
          <w:i w:val="0"/>
          <w:color w:val="334155"/>
          <w:sz w:val="19"/>
        </w:rPr>
        <w:t>Microsoft Azure Security Concepts, Cloud Governance, Monitoring &amp; Telemetry, Docker Container Security, Linux (Debian, Kali)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Databases &amp; Data Integrity: </w:t>
      </w:r>
      <w:r>
        <w:rPr>
          <w:rFonts w:ascii="Arial" w:hAnsi="Arial"/>
          <w:b w:val="0"/>
          <w:i w:val="0"/>
          <w:color w:val="334155"/>
          <w:sz w:val="19"/>
        </w:rPr>
        <w:t>PostgreSQL, MySQL, SQLite, Relational Modeling, pgAdmin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Languages &amp; Scripting: </w:t>
      </w:r>
      <w:r>
        <w:rPr>
          <w:rFonts w:ascii="Arial" w:hAnsi="Arial"/>
          <w:b w:val="0"/>
          <w:i w:val="0"/>
          <w:color w:val="334155"/>
          <w:sz w:val="19"/>
        </w:rPr>
        <w:t>Python, JavaScript, C++, SQL, Bash Basics, HTML5, CSS3, PHP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DevOps &amp; Development Tools: </w:t>
      </w:r>
      <w:r>
        <w:rPr>
          <w:rFonts w:ascii="Arial" w:hAnsi="Arial"/>
          <w:b w:val="0"/>
          <w:i w:val="0"/>
          <w:color w:val="334155"/>
          <w:sz w:val="19"/>
        </w:rPr>
        <w:t>Git, GitHub, Docker, Postman, VS Code</w:t>
      </w:r>
    </w:p>
    <w:p>
      <w:pPr>
        <w:keepNext/>
        <w:spacing w:before="22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1"/>
        </w:rPr>
        <w:t>CYBERSECURITY EXPERIENCE &amp; PRACTICAL TRAINING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CyberDefenders — DanaBot Digital Forensics Lab</w:t>
      </w:r>
      <w:r>
        <w:rPr>
          <w:rFonts w:ascii="Arial" w:hAnsi="Arial"/>
          <w:b w:val="0"/>
          <w:i/>
          <w:color w:val="64748B"/>
          <w:sz w:val="18"/>
        </w:rPr>
        <w:t xml:space="preserve"> | April 2025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Executed an in-depth PCAP-based digital forensics investigation into a suspected DanaBot malware infection.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Analyzed packet captures using Wireshark and NetworkMiner to trace malicious TCP/HTTP streams and uncover command-and-control (C2) servers.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Extracted embedded payloads and malicious artifacts, correlating indicators of compromise (IOCs) across VirusTotal and ANY.RUN.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Documented findings, forensic timelines, and evidence-based remediation recommendations.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TryHackMe — Hands-On Cybersecurity Learning</w:t>
      </w:r>
      <w:r>
        <w:rPr>
          <w:rFonts w:ascii="Arial" w:hAnsi="Arial"/>
          <w:b w:val="0"/>
          <w:i/>
          <w:color w:val="64748B"/>
          <w:sz w:val="18"/>
        </w:rPr>
        <w:t xml:space="preserve"> | 2025 (tryhackme.com/p/ShayanAyub101)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Completed 22+ interactive security labs covering penetration testing methodology, network enumeration, privilege escalation, and web security.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Demonstrated consistent problem-solving in defensive and offensive techniques, achieving a ranking in the top 25% of active global learners.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National Cybersecurity Training Program — MUST</w:t>
      </w:r>
      <w:r>
        <w:rPr>
          <w:rFonts w:ascii="Arial" w:hAnsi="Arial"/>
          <w:b w:val="0"/>
          <w:i/>
          <w:color w:val="64748B"/>
          <w:sz w:val="18"/>
        </w:rPr>
        <w:t xml:space="preserve"> | 2025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Completed university-sponsored training exploring SOC operations, incident response workflows, ethical hacking concepts, and defensive security architectures.</w:t>
      </w:r>
    </w:p>
    <w:p>
      <w:pPr>
        <w:keepNext/>
        <w:pageBreakBefore/>
        <w:spacing w:before="22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1"/>
        </w:rPr>
        <w:t>PROFESSIONAL EXPERIENCE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Full Stack Web Developer — HexaForge</w:t>
      </w:r>
      <w:r>
        <w:rPr>
          <w:rFonts w:ascii="Arial" w:hAnsi="Arial"/>
          <w:b w:val="0"/>
          <w:i/>
          <w:color w:val="64748B"/>
          <w:sz w:val="18"/>
        </w:rPr>
        <w:br/>
        <w:t>June 2025 – Present  |  Pakistan (Collaborative Environment)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Developed full-stack web applications adhering to secure coding best practices, least privilege principles, and modular architecture.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Implemented token-based authentication (JWT) and authorization guards in Python and FastAPI to safeguard backend API endpoints against unauthorized access.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Administered PostgreSQL databases, designing relational constraints and schema protections to prevent SQL injection and ensure transactional integrity.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Containerized application environments using Docker to enforce reproducible dependencies and isolated execution boundaries.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Utilized Redis and Celery for background processing, decoupling heavy workloads from synchronous API threads.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Built responsive, accessible frontend interfaces in React.js and Tailwind CSS with sanitized user inputs.</w:t>
      </w:r>
    </w:p>
    <w:p>
      <w:pPr>
        <w:keepNext/>
        <w:spacing w:before="22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1"/>
        </w:rPr>
        <w:t>SELECTED SOFTWARE &amp; SECURITY PROJECTS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Digital Assets Marketplace (Secure Full-Stack Platform)</w:t>
      </w:r>
      <w:r>
        <w:rPr>
          <w:rFonts w:ascii="Arial" w:hAnsi="Arial"/>
          <w:b w:val="0"/>
          <w:i/>
          <w:color w:val="64748B"/>
          <w:sz w:val="18"/>
        </w:rPr>
        <w:t xml:space="preserve"> | React.js, FastAPI, PostgreSQL, Docker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Engineered a decoupled digital asset platform featuring authenticated user flows and catalog management.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Implemented robust backend API validation and parameterized database queries with FastAPI and PostgreSQL to mitigate injection attacks.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Containerized multi-service deployment with Docker for controlled container isolation.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Student Issue Management System</w:t>
      </w:r>
      <w:r>
        <w:rPr>
          <w:rFonts w:ascii="Arial" w:hAnsi="Arial"/>
          <w:b w:val="0"/>
          <w:i/>
          <w:color w:val="64748B"/>
          <w:sz w:val="18"/>
        </w:rPr>
        <w:t xml:space="preserve"> | Python, FastAPI, JavaScript, PostgreSQL (github.com/shayanayub92/Strike-Management-System)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Built a university ticket-tracking system featuring structured workflow states and audit logs.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Enforced backend authorization rules to ensure students and administrators only access permissible data.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Structured relational records in PostgreSQL to ensure data integrity and traceability throughout the issue lifecycle.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Islamabad NGO Donation Website</w:t>
      </w:r>
      <w:r>
        <w:rPr>
          <w:rFonts w:ascii="Arial" w:hAnsi="Arial"/>
          <w:b w:val="0"/>
          <w:i/>
          <w:color w:val="64748B"/>
          <w:sz w:val="18"/>
        </w:rPr>
        <w:t xml:space="preserve"> | PHP, MySQL, HTML5, CSS3, JavaScript (github.com/shayanayub92/donate)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Developed an NGO donation portal providing transparent contribution logging and campaign tracking.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19"/>
        </w:rPr>
        <w:t>Applied input validation and structured relational database operations in MySQL to ensure accountability.</w:t>
      </w:r>
    </w:p>
    <w:p>
      <w:pPr>
        <w:keepNext/>
        <w:spacing w:before="22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1"/>
        </w:rPr>
        <w:t>CERTIFICATIONS &amp; TECHNICAL LEARNING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Microsoft Learn Cloud &amp; Security Achievements (2024–2025): </w:t>
      </w:r>
      <w:r>
        <w:rPr>
          <w:rFonts w:ascii="Arial" w:hAnsi="Arial"/>
          <w:b w:val="0"/>
          <w:i w:val="0"/>
          <w:color w:val="334155"/>
          <w:sz w:val="19"/>
        </w:rPr>
        <w:t>Completed curriculum modules covering cloud security fundamentals, governance, compliance, monitoring, and infrastructure security controls.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HackerRank Skill Certifications (2025): </w:t>
      </w:r>
      <w:r>
        <w:rPr>
          <w:rFonts w:ascii="Arial" w:hAnsi="Arial"/>
          <w:b w:val="0"/>
          <w:i w:val="0"/>
          <w:color w:val="334155"/>
          <w:sz w:val="19"/>
        </w:rPr>
        <w:t>Verified problem-solving credentials in C++ and MySQL relational database management (hackerrank.com/certificates/409a3827dfb5).</w:t>
      </w:r>
    </w:p>
    <w:p>
      <w:pPr>
        <w:keepNext/>
        <w:spacing w:before="22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1"/>
        </w:rPr>
        <w:t>EDUCATION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Bachelor of Science in Computer Science (BSCS)</w:t>
      </w:r>
      <w:r>
        <w:rPr>
          <w:rFonts w:ascii="Arial" w:hAnsi="Arial"/>
          <w:b w:val="0"/>
          <w:i/>
          <w:color w:val="64748B"/>
          <w:sz w:val="18"/>
        </w:rPr>
        <w:br/>
        <w:t>Mirpur University of Science and Technology (MUST), Pakistan  |  Graduation Date: October 2026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Status: </w:t>
      </w:r>
      <w:r>
        <w:rPr>
          <w:rFonts w:ascii="Arial" w:hAnsi="Arial"/>
          <w:b w:val="0"/>
          <w:i w:val="0"/>
          <w:color w:val="334155"/>
          <w:sz w:val="19"/>
        </w:rPr>
        <w:t>Degree coursework completed; official DMC / transcript pending formal issuance.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19"/>
        </w:rPr>
        <w:t xml:space="preserve">Relevant Coursework: </w:t>
      </w:r>
      <w:r>
        <w:rPr>
          <w:rFonts w:ascii="Arial" w:hAnsi="Arial"/>
          <w:b w:val="0"/>
          <w:i w:val="0"/>
          <w:color w:val="334155"/>
          <w:sz w:val="19"/>
        </w:rPr>
        <w:t>Information &amp; Network Security, Computer Networks, Operating Systems, Database Systems, Data Structures &amp; Algorithms, Software Engineering.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